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2665"/>
        <w:gridCol w:w="6520"/>
      </w:tblGrid>
      <w:tr>
        <w:trPr>
          <w:trHeight w:val="3402"/>
        </w:trPr>
        <w:tc>
          <w:tcPr>
            <w:tcW w:type="dxa" w:w="4902"/>
            <w:vAlign w:val="center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669"/>
            </w:tblGrid>
            <w:tr>
              <w:trPr>
                <w:trHeight w:val="3118"/>
              </w:trPr>
              <w:tc>
                <w:tcPr>
                  <w:tcW w:type="dxa" w:w="4902"/>
                  <w:tcBorders>
                    <w:top w:val="single" w:sz="12" w:space="0" w:color="5a2d5a"/>
                    <w:left w:val="single" w:sz="12" w:space="0" w:color="5a2d5a"/>
                    <w:bottom w:val="single" w:sz="12" w:space="0" w:color="5a2d5a"/>
                    <w:right w:val="single" w:sz="12" w:space="0" w:color="5a2d5a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5A2D5A"/>
                      <w:sz w:val="44"/>
                    </w:rPr>
                    <w:t>APRICOTS</w:t>
                  </w:r>
                </w:p>
                <w:p>
                  <w:pPr>
                    <w:jc w:val="center"/>
                  </w:pPr>
                  <w:r>
                    <w:rPr>
                      <w:rFonts w:ascii="Arial" w:hAnsi="Arial"/>
                      <w:color w:val="333333"/>
                      <w:sz w:val="28"/>
                    </w:rPr>
                    <w:t>Dried Apricots</w:t>
                  </w:r>
                </w:p>
                <w:p>
                  <w:pPr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32000" cy="355418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o_fdc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35541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4902"/>
          </w:tcPr>
          <w:p/>
        </w:tc>
        <w:tc>
          <w:tcPr>
            <w:tcW w:type="dxa" w:w="4902"/>
            <w:vAlign w:val="center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669"/>
            </w:tblGrid>
            <w:tr>
              <w:trPr>
                <w:trHeight w:val="3118"/>
              </w:trPr>
              <w:tc>
                <w:tcPr>
                  <w:tcW w:type="dxa" w:w="4902"/>
                  <w:tcBorders>
                    <w:top w:val="single" w:sz="12" w:space="0" w:color="5a2d5a"/>
                    <w:left w:val="single" w:sz="12" w:space="0" w:color="5a2d5a"/>
                    <w:bottom w:val="single" w:sz="12" w:space="0" w:color="5a2d5a"/>
                    <w:right w:val="single" w:sz="12" w:space="0" w:color="5a2d5a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5A2D5A"/>
                      <w:sz w:val="44"/>
                    </w:rPr>
                    <w:t>CRAMBERRI</w:t>
                  </w:r>
                </w:p>
                <w:p>
                  <w:pPr>
                    <w:jc w:val="center"/>
                  </w:pPr>
                  <w:r>
                    <w:rPr>
                      <w:rFonts w:ascii="Arial" w:hAnsi="Arial"/>
                      <w:color w:val="333333"/>
                      <w:sz w:val="28"/>
                    </w:rPr>
                    <w:t>Died Cranberri</w:t>
                  </w:r>
                </w:p>
                <w:p>
                  <w:pPr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32000" cy="355418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o_fdc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35541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trHeight w:val="3402"/>
        </w:trPr>
        <w:tc>
          <w:tcPr>
            <w:tcW w:type="dxa" w:w="4902"/>
          </w:tcPr>
          <w:p/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  <w:tr>
        <w:trPr>
          <w:trHeight w:val="3402"/>
        </w:trPr>
        <w:tc>
          <w:tcPr>
            <w:tcW w:type="dxa" w:w="4902"/>
            <w:vAlign w:val="center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669"/>
            </w:tblGrid>
            <w:tr>
              <w:trPr>
                <w:trHeight w:val="3118"/>
              </w:trPr>
              <w:tc>
                <w:tcPr>
                  <w:tcW w:type="dxa" w:w="4902"/>
                  <w:tcBorders>
                    <w:top w:val="single" w:sz="12" w:space="0" w:color="5a2d5a"/>
                    <w:left w:val="single" w:sz="12" w:space="0" w:color="5a2d5a"/>
                    <w:bottom w:val="single" w:sz="12" w:space="0" w:color="5a2d5a"/>
                    <w:right w:val="single" w:sz="12" w:space="0" w:color="5a2d5a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5A2D5A"/>
                      <w:sz w:val="44"/>
                    </w:rPr>
                    <w:t>GOLDEN RAISIN</w:t>
                  </w:r>
                </w:p>
                <w:p>
                  <w:pPr>
                    <w:jc w:val="center"/>
                  </w:pPr>
                  <w:r>
                    <w:rPr>
                      <w:rFonts w:ascii="Arial" w:hAnsi="Arial"/>
                      <w:color w:val="333333"/>
                      <w:sz w:val="28"/>
                    </w:rPr>
                    <w:t>Died Golden Raisin</w:t>
                  </w:r>
                </w:p>
                <w:p>
                  <w:pPr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32000" cy="355418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o_fdc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35541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4902"/>
          </w:tcPr>
          <w:p/>
        </w:tc>
        <w:tc>
          <w:tcPr>
            <w:tcW w:type="dxa" w:w="4902"/>
            <w:vAlign w:val="center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669"/>
            </w:tblGrid>
            <w:tr>
              <w:trPr>
                <w:trHeight w:val="3118"/>
              </w:trPr>
              <w:tc>
                <w:tcPr>
                  <w:tcW w:type="dxa" w:w="4902"/>
                  <w:tcBorders>
                    <w:top w:val="single" w:sz="12" w:space="0" w:color="5a2d5a"/>
                    <w:left w:val="single" w:sz="12" w:space="0" w:color="5a2d5a"/>
                    <w:bottom w:val="single" w:sz="12" w:space="0" w:color="5a2d5a"/>
                    <w:right w:val="single" w:sz="12" w:space="0" w:color="5a2d5a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5A2D5A"/>
                      <w:sz w:val="44"/>
                    </w:rPr>
                    <w:t>RAISIN</w:t>
                  </w:r>
                </w:p>
                <w:p>
                  <w:pPr>
                    <w:jc w:val="center"/>
                  </w:pPr>
                  <w:r>
                    <w:rPr>
                      <w:rFonts w:ascii="Arial" w:hAnsi="Arial"/>
                      <w:color w:val="333333"/>
                      <w:sz w:val="28"/>
                    </w:rPr>
                    <w:t>Died Raisin</w:t>
                  </w:r>
                </w:p>
                <w:p>
                  <w:pPr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32000" cy="355418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o_fdc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35541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520"/>
        <w:gridCol w:w="2665"/>
        <w:gridCol w:w="6520"/>
      </w:tblGrid>
      <w:tr>
        <w:trPr>
          <w:trHeight w:val="3402"/>
        </w:trPr>
        <w:tc>
          <w:tcPr>
            <w:tcW w:type="dxa" w:w="4902"/>
            <w:vAlign w:val="center"/>
          </w:tcPr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669"/>
            </w:tblGrid>
            <w:tr>
              <w:trPr>
                <w:trHeight w:val="3118"/>
              </w:trPr>
              <w:tc>
                <w:tcPr>
                  <w:tcW w:type="dxa" w:w="4902"/>
                  <w:tcBorders>
                    <w:top w:val="single" w:sz="12" w:space="0" w:color="5a2d5a"/>
                    <w:left w:val="single" w:sz="12" w:space="0" w:color="5a2d5a"/>
                    <w:bottom w:val="single" w:sz="12" w:space="0" w:color="5a2d5a"/>
                    <w:right w:val="single" w:sz="12" w:space="0" w:color="5a2d5a"/>
                  </w:tcBorders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Arial" w:hAnsi="Arial"/>
                      <w:b/>
                      <w:color w:val="5A2D5A"/>
                      <w:sz w:val="44"/>
                    </w:rPr>
                    <w:t>BANANA</w:t>
                  </w:r>
                </w:p>
                <w:p>
                  <w:pPr>
                    <w:jc w:val="center"/>
                  </w:pPr>
                  <w:r>
                    <w:rPr>
                      <w:rFonts w:ascii="Arial" w:hAnsi="Arial"/>
                      <w:color w:val="333333"/>
                      <w:sz w:val="28"/>
                    </w:rPr>
                    <w:t>Banana</w:t>
                  </w:r>
                </w:p>
                <w:p>
                  <w:pPr>
                    <w:jc w:val="righ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432000" cy="355418"/>
                        <wp:docPr id="5" name="Picture 5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go_fdc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2000" cy="355418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  <w:tr>
        <w:trPr>
          <w:trHeight w:val="3402"/>
        </w:trPr>
        <w:tc>
          <w:tcPr>
            <w:tcW w:type="dxa" w:w="4902"/>
          </w:tcPr>
          <w:p/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  <w:tr>
        <w:trPr>
          <w:trHeight w:val="3402"/>
        </w:trPr>
        <w:tc>
          <w:tcPr>
            <w:tcW w:type="dxa" w:w="4902"/>
          </w:tcPr>
          <w:p/>
        </w:tc>
        <w:tc>
          <w:tcPr>
            <w:tcW w:type="dxa" w:w="4902"/>
          </w:tcPr>
          <w:p/>
        </w:tc>
        <w:tc>
          <w:tcPr>
            <w:tcW w:type="dxa" w:w="4902"/>
          </w:tcPr>
          <w:p/>
        </w:tc>
      </w:tr>
    </w:tbl>
    <w:sectPr w:rsidR="00FC693F" w:rsidRPr="0006063C" w:rsidSect="00034616">
      <w:pgSz w:w="15840" w:h="12240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